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ChapterTitle"/>
      </w:pPr>
      <w:r>
        <w:t>INTERNSHIP REPORT</w:t>
        <w:br/>
        <w:t>ON</w:t>
      </w:r>
    </w:p>
    <w:p>
      <w:pPr>
        <w:pStyle w:val="ChapterTitle"/>
      </w:pPr>
      <w:r>
        <w:rPr>
          <w:sz w:val="40"/>
        </w:rPr>
        <w:t>IoT-BASED SMART IRRIGATION SYSTEM FOR AUTOMATED WATER SUPPLY CONTROL USING SOIL MOISTURE MONITORING</w:t>
      </w:r>
    </w:p>
    <w:p>
      <w:r>
        <w:br/>
        <w:br/>
        <w:br/>
      </w:r>
    </w:p>
    <w:p>
      <w:pPr>
        <w:jc w:val="center"/>
      </w:pPr>
      <w:r>
        <w:t>Submitted in partial fulfillment of the requirements for the degree of</w:t>
      </w:r>
    </w:p>
    <w:p>
      <w:pPr>
        <w:jc w:val="center"/>
      </w:pPr>
      <w:r>
        <w:rPr>
          <w:b/>
        </w:rPr>
        <w:t>BACHELOR OF TECHNOLOGY</w:t>
      </w:r>
    </w:p>
    <w:p>
      <w:r>
        <w:br/>
        <w:br/>
      </w:r>
    </w:p>
    <w:p>
      <w:pPr>
        <w:jc w:val="center"/>
      </w:pPr>
      <w:r>
        <w:t>Submitted by:</w:t>
      </w:r>
    </w:p>
    <w:p>
      <w:pPr>
        <w:jc w:val="center"/>
      </w:pPr>
      <w:r>
        <w:rPr>
          <w:b/>
        </w:rPr>
        <w:t>Student Name</w:t>
      </w:r>
    </w:p>
    <w:p>
      <w:r>
        <w:br w:type="page"/>
      </w:r>
    </w:p>
    <w:p>
      <w:pPr>
        <w:pStyle w:val="ChapterTitle"/>
      </w:pPr>
      <w:r>
        <w:t>TABLE OF CONTENTS</w:t>
      </w:r>
    </w:p>
    <w:p>
      <w:r>
        <w:t>Note: Please right-click and select 'Update Field' to generate the Table of Contents in MS Word.</w:t>
      </w:r>
    </w:p>
    <w:p>
      <w:r>
        <w:br w:type="page"/>
      </w:r>
    </w:p>
    <w:p>
      <w:pPr>
        <w:pStyle w:val="ChapterTitle"/>
      </w:pPr>
      <w:r>
        <w:t>CHAPTER 1</w:t>
      </w:r>
    </w:p>
    <w:p>
      <w:pPr>
        <w:pStyle w:val="ChapterTitle"/>
      </w:pPr>
      <w:r>
        <w:t>EXECUTIVE SUMMARY</w:t>
      </w:r>
    </w:p>
    <w:p>
      <w:r>
        <w:t>This internship report provides a comprehensive overview of my short-term internship focusing on the development and implementation of an IoT-Based Smart Irrigation System. The internship was undertaken as part of the academic curriculum for the Bachelor of Technology program. The primary objective of this internship was to gain proficiency in Internet of Things (IoT) technologies, sensor integration, data analysis, and automated control systems to enhance employability skills and solve real-world agricultural challenges.</w:t>
      </w:r>
    </w:p>
    <w:p>
      <w:pPr>
        <w:pStyle w:val="Heading1"/>
      </w:pPr>
      <w:r>
        <w:t>1.1 Learning Objectives</w:t>
      </w:r>
    </w:p>
    <w:p>
      <w:r>
        <w:t>During my internship, I learned and practiced the following:</w:t>
      </w:r>
    </w:p>
    <w:p>
      <w:pPr>
        <w:pStyle w:val="ListBullet"/>
      </w:pPr>
      <w:r>
        <w:t>To design and implement a smart irrigation system using IoT technologies, microcontrollers, and various environmental sensors.</w:t>
      </w:r>
    </w:p>
    <w:p>
      <w:pPr>
        <w:pStyle w:val="ListBullet"/>
      </w:pPr>
      <w:r>
        <w:t>To integrate soil moisture, temperature, and humidity sensors for real-time monitoring of agricultural field conditions.</w:t>
      </w:r>
    </w:p>
    <w:p>
      <w:pPr>
        <w:pStyle w:val="ListBullet"/>
      </w:pPr>
      <w:r>
        <w:t>To develop automated control logic that activates water pumps only when soil moisture falls below predefined thresholds.</w:t>
      </w:r>
    </w:p>
    <w:p>
      <w:pPr>
        <w:pStyle w:val="ListBullet"/>
      </w:pPr>
      <w:r>
        <w:t>To implement data logging and analysis mechanisms to track environmental conditions and water usage over time.</w:t>
      </w:r>
    </w:p>
    <w:p>
      <w:pPr>
        <w:pStyle w:val="ListBullet"/>
      </w:pPr>
      <w:r>
        <w:t>To create a lightweight and scalable system that supports deployment across various agricultural settings, from small gardens to large farms.</w:t>
      </w:r>
    </w:p>
    <w:p>
      <w:pPr>
        <w:pStyle w:val="ListBullet"/>
      </w:pPr>
      <w:r>
        <w:t>To design a system that ensures efficient water management, reduces manual labor, and promotes sustainable farming practices.</w:t>
      </w:r>
    </w:p>
    <w:p>
      <w:pPr>
        <w:pStyle w:val="Heading1"/>
      </w:pPr>
      <w:r>
        <w:t>1.2 Outcomes Achieved</w:t>
      </w:r>
    </w:p>
    <w:p>
      <w:r>
        <w:t>Key outcomes from my internship include:</w:t>
      </w:r>
    </w:p>
    <w:p>
      <w:pPr>
        <w:pStyle w:val="ListBullet"/>
      </w:pPr>
      <w:r>
        <w:t>A fully operational IoT-based smart irrigation prototype capable of autonomous monitoring and control.</w:t>
      </w:r>
    </w:p>
    <w:p>
      <w:pPr>
        <w:pStyle w:val="ListBullet"/>
      </w:pPr>
      <w:r>
        <w:t>Significant improvement in water conservation through precise, data-driven irrigation scheduling rather than fixed timers.</w:t>
      </w:r>
    </w:p>
    <w:p>
      <w:pPr>
        <w:pStyle w:val="ListBullet"/>
      </w:pPr>
      <w:r>
        <w:t>Development of a comprehensive Python simulation environment to test and validate system logic before hardware deployment.</w:t>
      </w:r>
    </w:p>
    <w:p>
      <w:pPr>
        <w:pStyle w:val="ListBullet"/>
      </w:pPr>
      <w:r>
        <w:t>Creation of an intuitive data visualization dashboard that displays real-time and historical sensor readings.</w:t>
      </w:r>
    </w:p>
    <w:p>
      <w:pPr>
        <w:pStyle w:val="ListBullet"/>
      </w:pPr>
      <w:r>
        <w:t>The system architecture supports modular development, allowing for easy addition of new sensors or actuators in the future.</w:t>
      </w:r>
    </w:p>
    <w:p>
      <w:pPr>
        <w:pStyle w:val="ListBullet"/>
      </w:pPr>
      <w:r>
        <w:t>Enhanced understanding of the integration between hardware components and software control algorithms.</w:t>
      </w:r>
    </w:p>
    <w:p>
      <w:pPr>
        <w:pStyle w:val="Heading1"/>
      </w:pPr>
      <w:r>
        <w:t>1.3 Project Significance in Modern Agriculture</w:t>
      </w:r>
    </w:p>
    <w:p>
      <w:r>
        <w:t>The significance of smart irrigation systems in modern agriculture cannot be overstated. As global populations continue to rise, the demand for food production increases proportionally. Simultaneously, freshwater resources are becoming increasingly scarce due to climate change and environmental degradation. Traditional irrigation methods, which often rely on fixed schedules or manual observation, are inherently inefficient. They frequently lead to over-irrigation, which not only wastes precious water but can also damage crops through waterlogging and nutrient leaching. Conversely, under-irrigation can cause severe crop stress and reduced yields. The IoT-based smart irrigation system addresses these critical challenges by introducing precision and automation into the agricultural process. By continuously monitoring soil moisture levels at the root zone, the system ensures that plants receive exactly the right amount of water at precisely the right time. This data-driven approach transforms agricultural water management from a guesswork-based practice into a precise science. Furthermore, the integration of temperature and humidity sensors allows the system to account for environmental factors that influence evaporation rates and plant transpiration. This holistic view of the agricultural environment enables highly optimized irrigation strategies that conserve water, reduce energy consumption associated with pumping, and ultimately enhance crop health and productivity.</w:t>
      </w:r>
    </w:p>
    <w:p>
      <w:r>
        <w:t>The significance of smart irrigation systems in modern agriculture cannot be overstated. As global populations continue to rise, the demand for food production increases proportionally. Simultaneously, freshwater resources are becoming increasingly scarce due to climate change and environmental degradation. Traditional irrigation methods, which often rely on fixed schedules or manual observation, are inherently inefficient. They frequently lead to over-irrigation, which not only wastes precious water but can also damage crops through waterlogging and nutrient leaching. Conversely, under-irrigation can cause severe crop stress and reduced yields. The IoT-based smart irrigation system addresses these critical challenges by introducing precision and automation into the agricultural process. By continuously monitoring soil moisture levels at the root zone, the system ensures that plants receive exactly the right amount of water at precisely the right time. This data-driven approach transforms agricultural water management from a guesswork-based practice into a precise science. Furthermore, the integration of temperature and humidity sensors allows the system to account for environmental factors that influence evaporation rates and plant transpiration. This holistic view of the agricultural environment enables highly optimized irrigation strategies that conserve water, reduce energy consumption associated with pumping, and ultimately enhance crop health and productivity.</w:t>
      </w:r>
    </w:p>
    <w:p>
      <w:r>
        <w:t>The significance of smart irrigation systems in modern agriculture cannot be overstated. As global populations continue to rise, the demand for food production increases proportionally. Simultaneously, freshwater resources are becoming increasingly scarce due to climate change and environmental degradation. Traditional irrigation methods, which often rely on fixed schedules or manual observation, are inherently inefficient. They frequently lead to over-irrigation, which not only wastes precious water but can also damage crops through waterlogging and nutrient leaching. Conversely, under-irrigation can cause severe crop stress and reduced yields. The IoT-based smart irrigation system addresses these critical challenges by introducing precision and automation into the agricultural process. By continuously monitoring soil moisture levels at the root zone, the system ensures that plants receive exactly the right amount of water at precisely the right time. This data-driven approach transforms agricultural water management from a guesswork-based practice into a precise science. Furthermore, the integration of temperature and humidity sensors allows the system to account for environmental factors that influence evaporation rates and plant transpiration. This holistic view of the agricultural environment enables highly optimized irrigation strategies that conserve water, reduce energy consumption associated with pumping, and ultimately enhance crop health and productivity.</w:t>
      </w:r>
    </w:p>
    <w:p>
      <w:r>
        <w:t>The significance of smart irrigation systems in modern agriculture cannot be overstated. As global populations continue to rise, the demand for food production increases proportionally. Simultaneously, freshwater resources are becoming increasingly scarce due to climate change and environmental degradation. Traditional irrigation methods, which often rely on fixed schedules or manual observation, are inherently inefficient. They frequently lead to over-irrigation, which not only wastes precious water but can also damage crops through waterlogging and nutrient leaching. Conversely, under-irrigation can cause severe crop stress and reduced yields. The IoT-based smart irrigation system addresses these critical challenges by introducing precision and automation into the agricultural process. By continuously monitoring soil moisture levels at the root zone, the system ensures that plants receive exactly the right amount of water at precisely the right time. This data-driven approach transforms agricultural water management from a guesswork-based practice into a precise science. Furthermore, the integration of temperature and humidity sensors allows the system to account for environmental factors that influence evaporation rates and plant transpiration. This holistic view of the agricultural environment enables highly optimized irrigation strategies that conserve water, reduce energy consumption associated with pumping, and ultimately enhance crop health and productivity.</w:t>
      </w:r>
    </w:p>
    <w:p>
      <w:r>
        <w:t>The significance of smart irrigation systems in modern agriculture cannot be overstated. As global populations continue to rise, the demand for food production increases proportionally. Simultaneously, freshwater resources are becoming increasingly scarce due to climate change and environmental degradation. Traditional irrigation methods, which often rely on fixed schedules or manual observation, are inherently inefficient. They frequently lead to over-irrigation, which not only wastes precious water but can also damage crops through waterlogging and nutrient leaching. Conversely, under-irrigation can cause severe crop stress and reduced yields. The IoT-based smart irrigation system addresses these critical challenges by introducing precision and automation into the agricultural process. By continuously monitoring soil moisture levels at the root zone, the system ensures that plants receive exactly the right amount of water at precisely the right time. This data-driven approach transforms agricultural water management from a guesswork-based practice into a precise science. Furthermore, the integration of temperature and humidity sensors allows the system to account for environmental factors that influence evaporation rates and plant transpiration. This holistic view of the agricultural environment enables highly optimized irrigation strategies that conserve water, reduce energy consumption associated with pumping, and ultimately enhance crop health and productivity.</w:t>
      </w:r>
    </w:p>
    <w:p>
      <w:r>
        <w:br w:type="page"/>
      </w:r>
    </w:p>
    <w:p>
      <w:pPr>
        <w:pStyle w:val="ChapterTitle"/>
      </w:pPr>
      <w:r>
        <w:t>CHAPTER 2</w:t>
      </w:r>
    </w:p>
    <w:p>
      <w:pPr>
        <w:pStyle w:val="ChapterTitle"/>
      </w:pPr>
      <w:r>
        <w:t>OVERVIEW OF THE ORGANIZATION</w:t>
      </w:r>
    </w:p>
    <w:p>
      <w:pPr>
        <w:pStyle w:val="Heading1"/>
      </w:pPr>
      <w:r>
        <w:t>2.1 Introduction of the Organization</w:t>
      </w:r>
    </w:p>
    <w:p>
      <w:r>
        <w:t>The internship was conducted under the auspices of a technology-focused research and development organization dedicated to bridging the gap between academic learning and industry requirements. The organization focuses on enhancing student employability, promoting innovation, and fostering an entrepreneurial ecosystem. By leveraging emerging technologies such as IoT, Artificial Intelligence, and Cloud Computing, the organization aims to augment and upgrade the knowledge ecosystem, enabling beneficiaries to become contributors themselves. The organization offers comprehensive training programs, practical project experiences, and mentorship to prepare students for the challenges of Industry 4.0.</w:t>
      </w:r>
    </w:p>
    <w:p>
      <w:r>
        <w:t>The organization's collaborative approach involves partnerships with various academic institutions, industry leaders, and government bodies to ensure that the training provided is relevant, up-to-date, and aligned with current market trends. Through hands-on projects like the IoT-Based Smart Irrigation System, interns are exposed to the entire product development lifecycle, from conceptualization and requirement analysis to implementation, testing, and documentation. This practical exposure is invaluable in developing problem-solving skills, technical acumen, and professional competencies that are highly sought after in the technology sector.</w:t>
      </w:r>
    </w:p>
    <w:p>
      <w:r>
        <w:t>The organization's collaborative approach involves partnerships with various academic institutions, industry leaders, and government bodies to ensure that the training provided is relevant, up-to-date, and aligned with current market trends. Through hands-on projects like the IoT-Based Smart Irrigation System, interns are exposed to the entire product development lifecycle, from conceptualization and requirement analysis to implementation, testing, and documentation. This practical exposure is invaluable in developing problem-solving skills, technical acumen, and professional competencies that are highly sought after in the technology sector.</w:t>
      </w:r>
    </w:p>
    <w:p>
      <w:r>
        <w:t>The organization's collaborative approach involves partnerships with various academic institutions, industry leaders, and government bodies to ensure that the training provided is relevant, up-to-date, and aligned with current market trends. Through hands-on projects like the IoT-Based Smart Irrigation System, interns are exposed to the entire product development lifecycle, from conceptualization and requirement analysis to implementation, testing, and documentation. This practical exposure is invaluable in developing problem-solving skills, technical acumen, and professional competencies that are highly sought after in the technology sector.</w:t>
      </w:r>
    </w:p>
    <w:p>
      <w:pPr>
        <w:pStyle w:val="Heading1"/>
      </w:pPr>
      <w:r>
        <w:t>2.2 Vision, Mission, and Values</w:t>
      </w:r>
    </w:p>
    <w:p>
      <w:r>
        <w:t>Vision: To combine cutting-edge technology with impactful social ventures to drive technological advancement and sustainability.</w:t>
      </w:r>
    </w:p>
    <w:p>
      <w:r>
        <w:t>Mission: To support individuals dedicated to solving real-world problems by empowering them with practical skills and knowledge, thereby creating a network of capable professionals dedicated to societal betterment.</w:t>
      </w:r>
    </w:p>
    <w:p>
      <w:r>
        <w:t>Values: The organization emphasizes technological skills for Industry 4.0, practical problem-solving, continuous learning, and inclusive access to technology education.</w:t>
      </w:r>
    </w:p>
    <w:p>
      <w:r>
        <w:br w:type="page"/>
      </w:r>
    </w:p>
    <w:p>
      <w:pPr>
        <w:pStyle w:val="ChapterTitle"/>
      </w:pPr>
      <w:r>
        <w:t>CHAPTER 3</w:t>
      </w:r>
    </w:p>
    <w:p>
      <w:pPr>
        <w:pStyle w:val="ChapterTitle"/>
      </w:pPr>
      <w:r>
        <w:t>INTRODUCTION TO INTERNET OF THINGS (IOT)</w:t>
      </w:r>
    </w:p>
    <w:p>
      <w:pPr>
        <w:pStyle w:val="Heading1"/>
      </w:pPr>
      <w:r>
        <w:t>3.1 Fundamentals of IoT</w:t>
      </w:r>
    </w:p>
    <w:p>
      <w:r>
        <w:t>The Internet of Things (IoT) represents a paradigm shift in how we interact with the physical world. At its core, IoT is a network of interconnected physical devices, vehicles, buildings, and other items embedded with electronics, software, sensors, actuators, and network connectivity that enable these objects to collect and exchange data. This continuous exchange of information allows for real-time monitoring, analysis, and control of physical environments. In the context of agriculture, IoT transforms traditional farming into 'smart farming' or precision agriculture. The fundamental components of an IoT system include the perception layer (sensors and actuators), the network layer (communication protocols and gateways), the processing layer (edge computing and cloud platforms), and the application layer (user interfaces and control logic). Sensors act as the sensory organs of the system, gathering data on parameters such as soil moisture, temperature, humidity, light intensity, and soil pH. This data is then transmitted via various communication protocols—such as Wi-Fi, LoRaWAN, Zigbee, or cellular networks—to a central processing unit or cloud server. Here, advanced algorithms and data analytics are applied to interpret the data, identify patterns, and make intelligent decisions. Finally, the system translates these decisions into physical actions through actuators, such as opening a valve or turning on a water pump. The seamless integration of these components creates a highly responsive and adaptive system capable of optimizing resource usage and maximizing operational efficiency.</w:t>
      </w:r>
    </w:p>
    <w:p>
      <w:r>
        <w:t>The Internet of Things (IoT) represents a paradigm shift in how we interact with the physical world. At its core, IoT is a network of interconnected physical devices, vehicles, buildings, and other items embedded with electronics, software, sensors, actuators, and network connectivity that enable these objects to collect and exchange data. This continuous exchange of information allows for real-time monitoring, analysis, and control of physical environments. In the context of agriculture, IoT transforms traditional farming into 'smart farming' or precision agriculture. The fundamental components of an IoT system include the perception layer (sensors and actuators), the network layer (communication protocols and gateways), the processing layer (edge computing and cloud platforms), and the application layer (user interfaces and control logic). Sensors act as the sensory organs of the system, gathering data on parameters such as soil moisture, temperature, humidity, light intensity, and soil pH. This data is then transmitted via various communication protocols—such as Wi-Fi, LoRaWAN, Zigbee, or cellular networks—to a central processing unit or cloud server. Here, advanced algorithms and data analytics are applied to interpret the data, identify patterns, and make intelligent decisions. Finally, the system translates these decisions into physical actions through actuators, such as opening a valve or turning on a water pump. The seamless integration of these components creates a highly responsive and adaptive system capable of optimizing resource usage and maximizing operational efficiency.</w:t>
      </w:r>
    </w:p>
    <w:p>
      <w:r>
        <w:t>The Internet of Things (IoT) represents a paradigm shift in how we interact with the physical world. At its core, IoT is a network of interconnected physical devices, vehicles, buildings, and other items embedded with electronics, software, sensors, actuators, and network connectivity that enable these objects to collect and exchange data. This continuous exchange of information allows for real-time monitoring, analysis, and control of physical environments. In the context of agriculture, IoT transforms traditional farming into 'smart farming' or precision agriculture. The fundamental components of an IoT system include the perception layer (sensors and actuators), the network layer (communication protocols and gateways), the processing layer (edge computing and cloud platforms), and the application layer (user interfaces and control logic). Sensors act as the sensory organs of the system, gathering data on parameters such as soil moisture, temperature, humidity, light intensity, and soil pH. This data is then transmitted via various communication protocols—such as Wi-Fi, LoRaWAN, Zigbee, or cellular networks—to a central processing unit or cloud server. Here, advanced algorithms and data analytics are applied to interpret the data, identify patterns, and make intelligent decisions. Finally, the system translates these decisions into physical actions through actuators, such as opening a valve or turning on a water pump. The seamless integration of these components creates a highly responsive and adaptive system capable of optimizing resource usage and maximizing operational efficiency.</w:t>
      </w:r>
    </w:p>
    <w:p>
      <w:r>
        <w:t>The Internet of Things (IoT) represents a paradigm shift in how we interact with the physical world. At its core, IoT is a network of interconnected physical devices, vehicles, buildings, and other items embedded with electronics, software, sensors, actuators, and network connectivity that enable these objects to collect and exchange data. This continuous exchange of information allows for real-time monitoring, analysis, and control of physical environments. In the context of agriculture, IoT transforms traditional farming into 'smart farming' or precision agriculture. The fundamental components of an IoT system include the perception layer (sensors and actuators), the network layer (communication protocols and gateways), the processing layer (edge computing and cloud platforms), and the application layer (user interfaces and control logic). Sensors act as the sensory organs of the system, gathering data on parameters such as soil moisture, temperature, humidity, light intensity, and soil pH. This data is then transmitted via various communication protocols—such as Wi-Fi, LoRaWAN, Zigbee, or cellular networks—to a central processing unit or cloud server. Here, advanced algorithms and data analytics are applied to interpret the data, identify patterns, and make intelligent decisions. Finally, the system translates these decisions into physical actions through actuators, such as opening a valve or turning on a water pump. The seamless integration of these components creates a highly responsive and adaptive system capable of optimizing resource usage and maximizing operational efficiency.</w:t>
      </w:r>
    </w:p>
    <w:p>
      <w:r>
        <w:t>The Internet of Things (IoT) represents a paradigm shift in how we interact with the physical world. At its core, IoT is a network of interconnected physical devices, vehicles, buildings, and other items embedded with electronics, software, sensors, actuators, and network connectivity that enable these objects to collect and exchange data. This continuous exchange of information allows for real-time monitoring, analysis, and control of physical environments. In the context of agriculture, IoT transforms traditional farming into 'smart farming' or precision agriculture. The fundamental components of an IoT system include the perception layer (sensors and actuators), the network layer (communication protocols and gateways), the processing layer (edge computing and cloud platforms), and the application layer (user interfaces and control logic). Sensors act as the sensory organs of the system, gathering data on parameters such as soil moisture, temperature, humidity, light intensity, and soil pH. This data is then transmitted via various communication protocols—such as Wi-Fi, LoRaWAN, Zigbee, or cellular networks—to a central processing unit or cloud server. Here, advanced algorithms and data analytics are applied to interpret the data, identify patterns, and make intelligent decisions. Finally, the system translates these decisions into physical actions through actuators, such as opening a valve or turning on a water pump. The seamless integration of these components creates a highly responsive and adaptive system capable of optimizing resource usage and maximizing operational efficiency.</w:t>
      </w:r>
    </w:p>
    <w:p>
      <w:r>
        <w:t>The Internet of Things (IoT) represents a paradigm shift in how we interact with the physical world. At its core, IoT is a network of interconnected physical devices, vehicles, buildings, and other items embedded with electronics, software, sensors, actuators, and network connectivity that enable these objects to collect and exchange data. This continuous exchange of information allows for real-time monitoring, analysis, and control of physical environments. In the context of agriculture, IoT transforms traditional farming into 'smart farming' or precision agriculture. The fundamental components of an IoT system include the perception layer (sensors and actuators), the network layer (communication protocols and gateways), the processing layer (edge computing and cloud platforms), and the application layer (user interfaces and control logic). Sensors act as the sensory organs of the system, gathering data on parameters such as soil moisture, temperature, humidity, light intensity, and soil pH. This data is then transmitted via various communication protocols—such as Wi-Fi, LoRaWAN, Zigbee, or cellular networks—to a central processing unit or cloud server. Here, advanced algorithms and data analytics are applied to interpret the data, identify patterns, and make intelligent decisions. Finally, the system translates these decisions into physical actions through actuators, such as opening a valve or turning on a water pump. The seamless integration of these components creates a highly responsive and adaptive system capable of optimizing resource usage and maximizing operational efficiency.</w:t>
      </w:r>
    </w:p>
    <w:p>
      <w:r>
        <w:t>The Internet of Things (IoT) represents a paradigm shift in how we interact with the physical world. At its core, IoT is a network of interconnected physical devices, vehicles, buildings, and other items embedded with electronics, software, sensors, actuators, and network connectivity that enable these objects to collect and exchange data. This continuous exchange of information allows for real-time monitoring, analysis, and control of physical environments. In the context of agriculture, IoT transforms traditional farming into 'smart farming' or precision agriculture. The fundamental components of an IoT system include the perception layer (sensors and actuators), the network layer (communication protocols and gateways), the processing layer (edge computing and cloud platforms), and the application layer (user interfaces and control logic). Sensors act as the sensory organs of the system, gathering data on parameters such as soil moisture, temperature, humidity, light intensity, and soil pH. This data is then transmitted via various communication protocols—such as Wi-Fi, LoRaWAN, Zigbee, or cellular networks—to a central processing unit or cloud server. Here, advanced algorithms and data analytics are applied to interpret the data, identify patterns, and make intelligent decisions. Finally, the system translates these decisions into physical actions through actuators, such as opening a valve or turning on a water pump. The seamless integration of these components creates a highly responsive and adaptive system capable of optimizing resource usage and maximizing operational efficiency.</w:t>
      </w:r>
    </w:p>
    <w:p>
      <w:r>
        <w:t>The Internet of Things (IoT) represents a paradigm shift in how we interact with the physical world. At its core, IoT is a network of interconnected physical devices, vehicles, buildings, and other items embedded with electronics, software, sensors, actuators, and network connectivity that enable these objects to collect and exchange data. This continuous exchange of information allows for real-time monitoring, analysis, and control of physical environments. In the context of agriculture, IoT transforms traditional farming into 'smart farming' or precision agriculture. The fundamental components of an IoT system include the perception layer (sensors and actuators), the network layer (communication protocols and gateways), the processing layer (edge computing and cloud platforms), and the application layer (user interfaces and control logic). Sensors act as the sensory organs of the system, gathering data on parameters such as soil moisture, temperature, humidity, light intensity, and soil pH. This data is then transmitted via various communication protocols—such as Wi-Fi, LoRaWAN, Zigbee, or cellular networks—to a central processing unit or cloud server. Here, advanced algorithms and data analytics are applied to interpret the data, identify patterns, and make intelligent decisions. Finally, the system translates these decisions into physical actions through actuators, such as opening a valve or turning on a water pump. The seamless integration of these components creates a highly responsive and adaptive system capable of optimizing resource usage and maximizing operational efficiency.</w:t>
      </w:r>
    </w:p>
    <w:p>
      <w:r>
        <w:br w:type="page"/>
      </w:r>
    </w:p>
    <w:p>
      <w:pPr>
        <w:pStyle w:val="ChapterTitle"/>
      </w:pPr>
      <w:r>
        <w:t>CHAPTER 4</w:t>
      </w:r>
    </w:p>
    <w:p>
      <w:pPr>
        <w:pStyle w:val="ChapterTitle"/>
      </w:pPr>
      <w:r>
        <w:t>PROBLEM ASSESSMENT AND SOLUTION DESIGN</w:t>
      </w:r>
    </w:p>
    <w:p>
      <w:pPr>
        <w:pStyle w:val="Heading1"/>
      </w:pPr>
      <w:r>
        <w:t>4.1 Problem Analysis</w:t>
      </w:r>
    </w:p>
    <w:p>
      <w:r>
        <w:t>Efficient water management is essential for improving agricultural productivity and conserving water resources. Traditional irrigation methods rely on manual monitoring and fixed watering schedules, often leading to over-irrigation or insufficient water supply. Farmers require intelligent systems that can monitor soil conditions in real time and automatically regulate irrigation based on crop requirements.</w:t>
      </w:r>
    </w:p>
    <w:p>
      <w:r>
        <w:t>The primary issue to be solved is the inefficient use of water resources in agriculture due to lack of real-time data and automated control. The target community includes farmers, greenhouse operators, agricultural researchers, and home gardeners who seek to optimize their irrigation practices. User needs encompass a reliable, easy-to-use system that can autonomously manage watering schedules while providing visibility into field conditions. Key parameters of the problem include the varying water requirements of different crops, the impact of environmental factors (temperature, humidity, rainfall) on soil moisture, the physical vastness of agricultural fields making manual monitoring impractical, and the need for a cost-effective solution that provides a clear return on investment through water savings and improved crop yields.</w:t>
      </w:r>
    </w:p>
    <w:p>
      <w:r>
        <w:t>The primary issue to be solved is the inefficient use of water resources in agriculture due to lack of real-time data and automated control. The target community includes farmers, greenhouse operators, agricultural researchers, and home gardeners who seek to optimize their irrigation practices. User needs encompass a reliable, easy-to-use system that can autonomously manage watering schedules while providing visibility into field conditions. Key parameters of the problem include the varying water requirements of different crops, the impact of environmental factors (temperature, humidity, rainfall) on soil moisture, the physical vastness of agricultural fields making manual monitoring impractical, and the need for a cost-effective solution that provides a clear return on investment through water savings and improved crop yields.</w:t>
      </w:r>
    </w:p>
    <w:p>
      <w:r>
        <w:t>The primary issue to be solved is the inefficient use of water resources in agriculture due to lack of real-time data and automated control. The target community includes farmers, greenhouse operators, agricultural researchers, and home gardeners who seek to optimize their irrigation practices. User needs encompass a reliable, easy-to-use system that can autonomously manage watering schedules while providing visibility into field conditions. Key parameters of the problem include the varying water requirements of different crops, the impact of environmental factors (temperature, humidity, rainfall) on soil moisture, the physical vastness of agricultural fields making manual monitoring impractical, and the need for a cost-effective solution that provides a clear return on investment through water savings and improved crop yields.</w:t>
      </w:r>
    </w:p>
    <w:p>
      <w:r>
        <w:t>The primary issue to be solved is the inefficient use of water resources in agriculture due to lack of real-time data and automated control. The target community includes farmers, greenhouse operators, agricultural researchers, and home gardeners who seek to optimize their irrigation practices. User needs encompass a reliable, easy-to-use system that can autonomously manage watering schedules while providing visibility into field conditions. Key parameters of the problem include the varying water requirements of different crops, the impact of environmental factors (temperature, humidity, rainfall) on soil moisture, the physical vastness of agricultural fields making manual monitoring impractical, and the need for a cost-effective solution that provides a clear return on investment through water savings and improved crop yields.</w:t>
      </w:r>
    </w:p>
    <w:p>
      <w:pPr>
        <w:pStyle w:val="Heading1"/>
      </w:pPr>
      <w:r>
        <w:t>4.2 Requirements Evaluation</w:t>
      </w:r>
    </w:p>
    <w:p>
      <w:r>
        <w:t>Functional Requirements:</w:t>
      </w:r>
    </w:p>
    <w:p>
      <w:pPr>
        <w:pStyle w:val="ListBullet"/>
      </w:pPr>
      <w:r>
        <w:t>The system must continuously monitor soil moisture levels using appropriate sensors.</w:t>
      </w:r>
    </w:p>
    <w:p>
      <w:pPr>
        <w:pStyle w:val="ListBullet"/>
      </w:pPr>
      <w:r>
        <w:t>The system must monitor ambient temperature and humidity.</w:t>
      </w:r>
    </w:p>
    <w:p>
      <w:pPr>
        <w:pStyle w:val="ListBullet"/>
      </w:pPr>
      <w:r>
        <w:t>The system must automatically activate the water pump when soil moisture falls below a defined low threshold.</w:t>
      </w:r>
    </w:p>
    <w:p>
      <w:pPr>
        <w:pStyle w:val="ListBullet"/>
      </w:pPr>
      <w:r>
        <w:t>The system must automatically deactivate the water pump when soil moisture reaches a defined high threshold.</w:t>
      </w:r>
    </w:p>
    <w:p>
      <w:pPr>
        <w:pStyle w:val="ListBullet"/>
      </w:pPr>
      <w:r>
        <w:t>The system must log all sensor readings and pump operations with timestamps.</w:t>
      </w:r>
    </w:p>
    <w:p>
      <w:pPr>
        <w:pStyle w:val="ListBullet"/>
      </w:pPr>
      <w:r>
        <w:t>The system must provide data visualization capabilities for historical analysis.</w:t>
      </w:r>
    </w:p>
    <w:p>
      <w:r>
        <w:t>Non-functional requirements dictate that the system must be highly reliable, as failure to irrigate could result in crop loss. It must be scalable to accommodate varying field sizes and multiple sensor nodes. The system should have low power consumption, particularly for sensor nodes that may operate on battery or solar power in remote locations. Additionally, the user interface for monitoring and configuring the system must be intuitive and accessible to users with varying levels of technical expertise. The system must also be robust enough to operate in harsh agricultural environments, with components protected against moisture, dust, and extreme temperatures.</w:t>
      </w:r>
    </w:p>
    <w:p>
      <w:r>
        <w:t>Non-functional requirements dictate that the system must be highly reliable, as failure to irrigate could result in crop loss. It must be scalable to accommodate varying field sizes and multiple sensor nodes. The system should have low power consumption, particularly for sensor nodes that may operate on battery or solar power in remote locations. Additionally, the user interface for monitoring and configuring the system must be intuitive and accessible to users with varying levels of technical expertise. The system must also be robust enough to operate in harsh agricultural environments, with components protected against moisture, dust, and extreme temperatures.</w:t>
      </w:r>
    </w:p>
    <w:p>
      <w:r>
        <w:t>Non-functional requirements dictate that the system must be highly reliable, as failure to irrigate could result in crop loss. It must be scalable to accommodate varying field sizes and multiple sensor nodes. The system should have low power consumption, particularly for sensor nodes that may operate on battery or solar power in remote locations. Additionally, the user interface for monitoring and configuring the system must be intuitive and accessible to users with varying levels of technical expertise. The system must also be robust enough to operate in harsh agricultural environments, with components protected against moisture, dust, and extreme temperatures.</w:t>
      </w:r>
    </w:p>
    <w:p>
      <w:r>
        <w:br w:type="page"/>
      </w:r>
    </w:p>
    <w:p>
      <w:pPr>
        <w:pStyle w:val="ChapterTitle"/>
      </w:pPr>
      <w:r>
        <w:t>CHAPTER 5</w:t>
      </w:r>
    </w:p>
    <w:p>
      <w:pPr>
        <w:pStyle w:val="ChapterTitle"/>
      </w:pPr>
      <w:r>
        <w:t>SYSTEM IMPLEMENTATION AND METHODOLOGY</w:t>
      </w:r>
    </w:p>
    <w:p>
      <w:pPr>
        <w:pStyle w:val="Heading1"/>
      </w:pPr>
      <w:r>
        <w:t>5.1 Technology Stack</w:t>
      </w:r>
    </w:p>
    <w:p>
      <w:r>
        <w:t>The implementation of the IoT-Based Smart Irrigation System relies on a robust and versatile technology stack. For the simulation and data analysis components developed during this internship, Python was chosen as the primary programming language due to its extensive ecosystem of scientific computing and data visualization libraries. The simulation environment utilizes core Python modules such as 'random' and 'datetime' to generate realistic sensor data streams that mimic actual field conditions. For data processing and statistical analysis, the 'statistics' module provides the necessary functions to calculate averages, variations, and efficiency metrics. The data visualization aspect heavily relies on 'matplotlib', a comprehensive library for creating static, animated, and interactive visualizations in Python. Matplotlib allows for the generation of detailed charts and graphs that illustrate moisture trends, temperature variations, and pump operation timelines, providing clear insights into system performance. In a physical deployment scenario, the hardware stack would typically involve microcontrollers such as Arduino, ESP32, or Raspberry Pi, interfaced with capacitive soil moisture sensors, DHT11/DHT22 temperature and humidity sensors, and relay modules to control the water pumps. The software architecture is designed to be modular, allowing the Python simulation logic to be easily adapted and deployed onto edge devices or cloud servers for real-world application.</w:t>
      </w:r>
    </w:p>
    <w:p>
      <w:r>
        <w:t>The implementation of the IoT-Based Smart Irrigation System relies on a robust and versatile technology stack. For the simulation and data analysis components developed during this internship, Python was chosen as the primary programming language due to its extensive ecosystem of scientific computing and data visualization libraries. The simulation environment utilizes core Python modules such as 'random' and 'datetime' to generate realistic sensor data streams that mimic actual field conditions. For data processing and statistical analysis, the 'statistics' module provides the necessary functions to calculate averages, variations, and efficiency metrics. The data visualization aspect heavily relies on 'matplotlib', a comprehensive library for creating static, animated, and interactive visualizations in Python. Matplotlib allows for the generation of detailed charts and graphs that illustrate moisture trends, temperature variations, and pump operation timelines, providing clear insights into system performance. In a physical deployment scenario, the hardware stack would typically involve microcontrollers such as Arduino, ESP32, or Raspberry Pi, interfaced with capacitive soil moisture sensors, DHT11/DHT22 temperature and humidity sensors, and relay modules to control the water pumps. The software architecture is designed to be modular, allowing the Python simulation logic to be easily adapted and deployed onto edge devices or cloud servers for real-world application.</w:t>
      </w:r>
    </w:p>
    <w:p>
      <w:r>
        <w:t>The implementation of the IoT-Based Smart Irrigation System relies on a robust and versatile technology stack. For the simulation and data analysis components developed during this internship, Python was chosen as the primary programming language due to its extensive ecosystem of scientific computing and data visualization libraries. The simulation environment utilizes core Python modules such as 'random' and 'datetime' to generate realistic sensor data streams that mimic actual field conditions. For data processing and statistical analysis, the 'statistics' module provides the necessary functions to calculate averages, variations, and efficiency metrics. The data visualization aspect heavily relies on 'matplotlib', a comprehensive library for creating static, animated, and interactive visualizations in Python. Matplotlib allows for the generation of detailed charts and graphs that illustrate moisture trends, temperature variations, and pump operation timelines, providing clear insights into system performance. In a physical deployment scenario, the hardware stack would typically involve microcontrollers such as Arduino, ESP32, or Raspberry Pi, interfaced with capacitive soil moisture sensors, DHT11/DHT22 temperature and humidity sensors, and relay modules to control the water pumps. The software architecture is designed to be modular, allowing the Python simulation logic to be easily adapted and deployed onto edge devices or cloud servers for real-world application.</w:t>
      </w:r>
    </w:p>
    <w:p>
      <w:r>
        <w:t>The implementation of the IoT-Based Smart Irrigation System relies on a robust and versatile technology stack. For the simulation and data analysis components developed during this internship, Python was chosen as the primary programming language due to its extensive ecosystem of scientific computing and data visualization libraries. The simulation environment utilizes core Python modules such as 'random' and 'datetime' to generate realistic sensor data streams that mimic actual field conditions. For data processing and statistical analysis, the 'statistics' module provides the necessary functions to calculate averages, variations, and efficiency metrics. The data visualization aspect heavily relies on 'matplotlib', a comprehensive library for creating static, animated, and interactive visualizations in Python. Matplotlib allows for the generation of detailed charts and graphs that illustrate moisture trends, temperature variations, and pump operation timelines, providing clear insights into system performance. In a physical deployment scenario, the hardware stack would typically involve microcontrollers such as Arduino, ESP32, or Raspberry Pi, interfaced with capacitive soil moisture sensors, DHT11/DHT22 temperature and humidity sensors, and relay modules to control the water pumps. The software architecture is designed to be modular, allowing the Python simulation logic to be easily adapted and deployed onto edge devices or cloud servers for real-world application.</w:t>
      </w:r>
    </w:p>
    <w:p>
      <w:pPr>
        <w:pStyle w:val="Heading1"/>
      </w:pPr>
      <w:r>
        <w:t>5.2 Implementation Details</w:t>
      </w:r>
    </w:p>
    <w:p>
      <w:r>
        <w:t>The core logic of the system revolves around a continuous monitoring and control loop. The 'IrrigationController' class serves as the central brain of the system, coordinating the reading of sensor data and the actuation of the water pump. During each monitoring cycle, the controller retrieves current values from the 'SoilMoistureSensor', 'TemperatureSensor', and 'HumiditySensor' classes. These sensor classes are designed to generate realistic data, incorporating natural fluctuations and daily patterns to accurately simulate field conditions. Once the sensor data is collected, the controller evaluates the soil moisture level against predefined thresholds. If the moisture level drops below the 'moisture_threshold_low' (e.g., 35%), the controller signals the 'WaterPump' class to activate, initiating the irrigation process. The pump continues to operate in subsequent cycles until the soil moisture level reaches the 'moisture_threshold_high' (e.g., 65%), at which point the controller deactivates the pump. This hysteresis approach prevents the pump from rapidly toggling on and off when the moisture level hovers around a single setpoint, thereby reducing wear and tear on the hardware. All sensor readings, pump statuses, and calculated water dispensation volumes are logged and stored for comprehensive post-simulation analysis. The system also includes a 'PerformanceAnalyzer' class that evaluates the efficiency of the irrigation strategy, calculating metrics such as water efficiency scores, system uptime, and moisture stability indices.</w:t>
      </w:r>
    </w:p>
    <w:p>
      <w:r>
        <w:t>The core logic of the system revolves around a continuous monitoring and control loop. The 'IrrigationController' class serves as the central brain of the system, coordinating the reading of sensor data and the actuation of the water pump. During each monitoring cycle, the controller retrieves current values from the 'SoilMoistureSensor', 'TemperatureSensor', and 'HumiditySensor' classes. These sensor classes are designed to generate realistic data, incorporating natural fluctuations and daily patterns to accurately simulate field conditions. Once the sensor data is collected, the controller evaluates the soil moisture level against predefined thresholds. If the moisture level drops below the 'moisture_threshold_low' (e.g., 35%), the controller signals the 'WaterPump' class to activate, initiating the irrigation process. The pump continues to operate in subsequent cycles until the soil moisture level reaches the 'moisture_threshold_high' (e.g., 65%), at which point the controller deactivates the pump. This hysteresis approach prevents the pump from rapidly toggling on and off when the moisture level hovers around a single setpoint, thereby reducing wear and tear on the hardware. All sensor readings, pump statuses, and calculated water dispensation volumes are logged and stored for comprehensive post-simulation analysis. The system also includes a 'PerformanceAnalyzer' class that evaluates the efficiency of the irrigation strategy, calculating metrics such as water efficiency scores, system uptime, and moisture stability indices.</w:t>
      </w:r>
    </w:p>
    <w:p>
      <w:r>
        <w:t>The core logic of the system revolves around a continuous monitoring and control loop. The 'IrrigationController' class serves as the central brain of the system, coordinating the reading of sensor data and the actuation of the water pump. During each monitoring cycle, the controller retrieves current values from the 'SoilMoistureSensor', 'TemperatureSensor', and 'HumiditySensor' classes. These sensor classes are designed to generate realistic data, incorporating natural fluctuations and daily patterns to accurately simulate field conditions. Once the sensor data is collected, the controller evaluates the soil moisture level against predefined thresholds. If the moisture level drops below the 'moisture_threshold_low' (e.g., 35%), the controller signals the 'WaterPump' class to activate, initiating the irrigation process. The pump continues to operate in subsequent cycles until the soil moisture level reaches the 'moisture_threshold_high' (e.g., 65%), at which point the controller deactivates the pump. This hysteresis approach prevents the pump from rapidly toggling on and off when the moisture level hovers around a single setpoint, thereby reducing wear and tear on the hardware. All sensor readings, pump statuses, and calculated water dispensation volumes are logged and stored for comprehensive post-simulation analysis. The system also includes a 'PerformanceAnalyzer' class that evaluates the efficiency of the irrigation strategy, calculating metrics such as water efficiency scores, system uptime, and moisture stability indices.</w:t>
      </w:r>
    </w:p>
    <w:p>
      <w:r>
        <w:t>The core logic of the system revolves around a continuous monitoring and control loop. The 'IrrigationController' class serves as the central brain of the system, coordinating the reading of sensor data and the actuation of the water pump. During each monitoring cycle, the controller retrieves current values from the 'SoilMoistureSensor', 'TemperatureSensor', and 'HumiditySensor' classes. These sensor classes are designed to generate realistic data, incorporating natural fluctuations and daily patterns to accurately simulate field conditions. Once the sensor data is collected, the controller evaluates the soil moisture level against predefined thresholds. If the moisture level drops below the 'moisture_threshold_low' (e.g., 35%), the controller signals the 'WaterPump' class to activate, initiating the irrigation process. The pump continues to operate in subsequent cycles until the soil moisture level reaches the 'moisture_threshold_high' (e.g., 65%), at which point the controller deactivates the pump. This hysteresis approach prevents the pump from rapidly toggling on and off when the moisture level hovers around a single setpoint, thereby reducing wear and tear on the hardware. All sensor readings, pump statuses, and calculated water dispensation volumes are logged and stored for comprehensive post-simulation analysis. The system also includes a 'PerformanceAnalyzer' class that evaluates the efficiency of the irrigation strategy, calculating metrics such as water efficiency scores, system uptime, and moisture stability indices.</w:t>
      </w:r>
    </w:p>
    <w:p>
      <w:r>
        <w:t>The core logic of the system revolves around a continuous monitoring and control loop. The 'IrrigationController' class serves as the central brain of the system, coordinating the reading of sensor data and the actuation of the water pump. During each monitoring cycle, the controller retrieves current values from the 'SoilMoistureSensor', 'TemperatureSensor', and 'HumiditySensor' classes. These sensor classes are designed to generate realistic data, incorporating natural fluctuations and daily patterns to accurately simulate field conditions. Once the sensor data is collected, the controller evaluates the soil moisture level against predefined thresholds. If the moisture level drops below the 'moisture_threshold_low' (e.g., 35%), the controller signals the 'WaterPump' class to activate, initiating the irrigation process. The pump continues to operate in subsequent cycles until the soil moisture level reaches the 'moisture_threshold_high' (e.g., 65%), at which point the controller deactivates the pump. This hysteresis approach prevents the pump from rapidly toggling on and off when the moisture level hovers around a single setpoint, thereby reducing wear and tear on the hardware. All sensor readings, pump statuses, and calculated water dispensation volumes are logged and stored for comprehensive post-simulation analysis. The system also includes a 'PerformanceAnalyzer' class that evaluates the efficiency of the irrigation strategy, calculating metrics such as water efficiency scores, system uptime, and moisture stability indices.</w:t>
      </w:r>
    </w:p>
    <w:p>
      <w:r>
        <w:br w:type="page"/>
      </w:r>
    </w:p>
    <w:p>
      <w:pPr>
        <w:pStyle w:val="ChapterTitle"/>
      </w:pPr>
      <w:r>
        <w:t>CHAPTER 6</w:t>
      </w:r>
    </w:p>
    <w:p>
      <w:pPr>
        <w:pStyle w:val="ChapterTitle"/>
      </w:pPr>
      <w:r>
        <w:t>RESULTS AND PERFORMANCE EVALUATION</w:t>
      </w:r>
    </w:p>
    <w:p>
      <w:pPr>
        <w:pStyle w:val="Heading1"/>
      </w:pPr>
      <w:r>
        <w:t>6.1 Simulation Results</w:t>
      </w:r>
    </w:p>
    <w:p>
      <w:r>
        <w:t>The Python-based simulation was executed for 1000 monitoring cycles to evaluate the system's performance and stability over an extended period. The results demonstrate the system's ability to maintain optimal soil moisture levels while minimizing water usage and pump operation time.</w:t>
      </w:r>
    </w:p>
    <w:p>
      <w:r>
        <w:t>The simulation generated comprehensive datasets that were exported to both CSV and JSON formats for detailed analysis. The statistical summary reveals that the system successfully maintained the soil moisture within the target range, preventing both drought stress and waterlogging. The automated control logic triggered irrigation cycles precisely when needed, optimizing the water dispensed per cycle. The temperature and humidity data exhibited expected daily variations, further validating the realism of the simulation environment. The performance metrics calculated by the system—including the water efficiency score and moisture stability index—indicate a highly optimized irrigation strategy that significantly outperforms traditional fixed-schedule watering methods.</w:t>
      </w:r>
    </w:p>
    <w:p>
      <w:r>
        <w:t>The simulation generated comprehensive datasets that were exported to both CSV and JSON formats for detailed analysis. The statistical summary reveals that the system successfully maintained the soil moisture within the target range, preventing both drought stress and waterlogging. The automated control logic triggered irrigation cycles precisely when needed, optimizing the water dispensed per cycle. The temperature and humidity data exhibited expected daily variations, further validating the realism of the simulation environment. The performance metrics calculated by the system—including the water efficiency score and moisture stability index—indicate a highly optimized irrigation strategy that significantly outperforms traditional fixed-schedule watering methods.</w:t>
      </w:r>
    </w:p>
    <w:p>
      <w:r>
        <w:t>The simulation generated comprehensive datasets that were exported to both CSV and JSON formats for detailed analysis. The statistical summary reveals that the system successfully maintained the soil moisture within the target range, preventing both drought stress and waterlogging. The automated control logic triggered irrigation cycles precisely when needed, optimizing the water dispensed per cycle. The temperature and humidity data exhibited expected daily variations, further validating the realism of the simulation environment. The performance metrics calculated by the system—including the water efficiency score and moisture stability index—indicate a highly optimized irrigation strategy that significantly outperforms traditional fixed-schedule watering methods.</w:t>
      </w:r>
    </w:p>
    <w:p>
      <w:pPr>
        <w:pStyle w:val="Heading1"/>
      </w:pPr>
      <w:r>
        <w:t>6.2 Data Visualizations</w:t>
      </w:r>
    </w:p>
    <w:p>
      <w:r>
        <w:t>The following visualizations provide graphical representations of the system's performance and environmental data collected during the simulation.</w:t>
      </w:r>
    </w:p>
    <w:p/>
    <w:p>
      <w:pPr>
        <w:jc w:val="center"/>
      </w:pPr>
      <w:r>
        <w:drawing>
          <wp:inline xmlns:a="http://schemas.openxmlformats.org/drawingml/2006/main" xmlns:pic="http://schemas.openxmlformats.org/drawingml/2006/picture">
            <wp:extent cx="5486400" cy="2325013"/>
            <wp:docPr id="1" name="Picture 1"/>
            <wp:cNvGraphicFramePr>
              <a:graphicFrameLocks noChangeAspect="1"/>
            </wp:cNvGraphicFramePr>
            <a:graphic>
              <a:graphicData uri="http://schemas.openxmlformats.org/drawingml/2006/picture">
                <pic:pic>
                  <pic:nvPicPr>
                    <pic:cNvPr id="0" name="chart_01_moisture_trend.png"/>
                    <pic:cNvPicPr/>
                  </pic:nvPicPr>
                  <pic:blipFill>
                    <a:blip r:embed="rId9"/>
                    <a:stretch>
                      <a:fillRect/>
                    </a:stretch>
                  </pic:blipFill>
                  <pic:spPr>
                    <a:xfrm>
                      <a:off x="0" y="0"/>
                      <a:ext cx="5486400" cy="2325013"/>
                    </a:xfrm>
                    <a:prstGeom prst="rect"/>
                  </pic:spPr>
                </pic:pic>
              </a:graphicData>
            </a:graphic>
          </wp:inline>
        </w:drawing>
      </w:r>
    </w:p>
    <w:p>
      <w:pPr>
        <w:jc w:val="center"/>
      </w:pPr>
      <w:r>
        <w:rPr>
          <w:i/>
        </w:rPr>
        <w:t>Figure 6.1: Soil Moisture Trend Over Time showing irrigation thresholds.</w:t>
      </w:r>
    </w:p>
    <w:p>
      <w:r>
        <w:t>The visualization presented in Figure 6.1 clearly illustrates the dynamic behavior of the smart irrigation system. By analyzing this graphical representation, we can observe the direct correlation between environmental parameters and the system's automated responses. The data points plotted demonstrate the precise control mechanisms implemented within the system architecture, ensuring that resources are utilized efficiently while maintaining optimal conditions for agricultural productivity. This level of detailed monitoring and visualization is crucial for identifying long-term trends, optimizing threshold configurations, and ultimately achieving the goals of sustainable and precision agriculture.</w:t>
      </w:r>
    </w:p>
    <w:p>
      <w:r>
        <w:t>The visualization presented in Figure 6.1 clearly illustrates the dynamic behavior of the smart irrigation system. By analyzing this graphical representation, we can observe the direct correlation between environmental parameters and the system's automated responses. The data points plotted demonstrate the precise control mechanisms implemented within the system architecture, ensuring that resources are utilized efficiently while maintaining optimal conditions for agricultural productivity. This level of detailed monitoring and visualization is crucial for identifying long-term trends, optimizing threshold configurations, and ultimately achieving the goals of sustainable and precision agriculture.</w:t>
      </w:r>
    </w:p>
    <w:p/>
    <w:p>
      <w:pPr>
        <w:jc w:val="center"/>
      </w:pPr>
      <w:r>
        <w:drawing>
          <wp:inline xmlns:a="http://schemas.openxmlformats.org/drawingml/2006/main" xmlns:pic="http://schemas.openxmlformats.org/drawingml/2006/picture">
            <wp:extent cx="5486400" cy="2337043"/>
            <wp:docPr id="2" name="Picture 2"/>
            <wp:cNvGraphicFramePr>
              <a:graphicFrameLocks noChangeAspect="1"/>
            </wp:cNvGraphicFramePr>
            <a:graphic>
              <a:graphicData uri="http://schemas.openxmlformats.org/drawingml/2006/picture">
                <pic:pic>
                  <pic:nvPicPr>
                    <pic:cNvPr id="0" name="chart_02_temp_humidity.png"/>
                    <pic:cNvPicPr/>
                  </pic:nvPicPr>
                  <pic:blipFill>
                    <a:blip r:embed="rId10"/>
                    <a:stretch>
                      <a:fillRect/>
                    </a:stretch>
                  </pic:blipFill>
                  <pic:spPr>
                    <a:xfrm>
                      <a:off x="0" y="0"/>
                      <a:ext cx="5486400" cy="2337043"/>
                    </a:xfrm>
                    <a:prstGeom prst="rect"/>
                  </pic:spPr>
                </pic:pic>
              </a:graphicData>
            </a:graphic>
          </wp:inline>
        </w:drawing>
      </w:r>
    </w:p>
    <w:p>
      <w:pPr>
        <w:jc w:val="center"/>
      </w:pPr>
      <w:r>
        <w:rPr>
          <w:i/>
        </w:rPr>
        <w:t>Figure 6.2: Dual-axis chart showing Temperature and Humidity variations.</w:t>
      </w:r>
    </w:p>
    <w:p>
      <w:r>
        <w:t>The visualization presented in Figure 6.2 clearly illustrates the dynamic behavior of the smart irrigation system. By analyzing this graphical representation, we can observe the direct correlation between environmental parameters and the system's automated responses. The data points plotted demonstrate the precise control mechanisms implemented within the system architecture, ensuring that resources are utilized efficiently while maintaining optimal conditions for agricultural productivity. This level of detailed monitoring and visualization is crucial for identifying long-term trends, optimizing threshold configurations, and ultimately achieving the goals of sustainable and precision agriculture.</w:t>
      </w:r>
    </w:p>
    <w:p>
      <w:r>
        <w:t>The visualization presented in Figure 6.2 clearly illustrates the dynamic behavior of the smart irrigation system. By analyzing this graphical representation, we can observe the direct correlation between environmental parameters and the system's automated responses. The data points plotted demonstrate the precise control mechanisms implemented within the system architecture, ensuring that resources are utilized efficiently while maintaining optimal conditions for agricultural productivity. This level of detailed monitoring and visualization is crucial for identifying long-term trends, optimizing threshold configurations, and ultimately achieving the goals of sustainable and precision agriculture.</w:t>
      </w:r>
    </w:p>
    <w:p/>
    <w:p>
      <w:pPr>
        <w:jc w:val="center"/>
      </w:pPr>
      <w:r>
        <w:drawing>
          <wp:inline xmlns:a="http://schemas.openxmlformats.org/drawingml/2006/main" xmlns:pic="http://schemas.openxmlformats.org/drawingml/2006/picture">
            <wp:extent cx="5486400" cy="2325571"/>
            <wp:docPr id="3" name="Picture 3"/>
            <wp:cNvGraphicFramePr>
              <a:graphicFrameLocks noChangeAspect="1"/>
            </wp:cNvGraphicFramePr>
            <a:graphic>
              <a:graphicData uri="http://schemas.openxmlformats.org/drawingml/2006/picture">
                <pic:pic>
                  <pic:nvPicPr>
                    <pic:cNvPr id="0" name="chart_03_pump_operation.png"/>
                    <pic:cNvPicPr/>
                  </pic:nvPicPr>
                  <pic:blipFill>
                    <a:blip r:embed="rId11"/>
                    <a:stretch>
                      <a:fillRect/>
                    </a:stretch>
                  </pic:blipFill>
                  <pic:spPr>
                    <a:xfrm>
                      <a:off x="0" y="0"/>
                      <a:ext cx="5486400" cy="2325571"/>
                    </a:xfrm>
                    <a:prstGeom prst="rect"/>
                  </pic:spPr>
                </pic:pic>
              </a:graphicData>
            </a:graphic>
          </wp:inline>
        </w:drawing>
      </w:r>
    </w:p>
    <w:p>
      <w:pPr>
        <w:jc w:val="center"/>
      </w:pPr>
      <w:r>
        <w:rPr>
          <w:i/>
        </w:rPr>
        <w:t>Figure 6.3: Water Pump Operation Timeline.</w:t>
      </w:r>
    </w:p>
    <w:p>
      <w:r>
        <w:t>The visualization presented in Figure 6.3 clearly illustrates the dynamic behavior of the smart irrigation system. By analyzing this graphical representation, we can observe the direct correlation between environmental parameters and the system's automated responses. The data points plotted demonstrate the precise control mechanisms implemented within the system architecture, ensuring that resources are utilized efficiently while maintaining optimal conditions for agricultural productivity. This level of detailed monitoring and visualization is crucial for identifying long-term trends, optimizing threshold configurations, and ultimately achieving the goals of sustainable and precision agriculture.</w:t>
      </w:r>
    </w:p>
    <w:p>
      <w:r>
        <w:t>The visualization presented in Figure 6.3 clearly illustrates the dynamic behavior of the smart irrigation system. By analyzing this graphical representation, we can observe the direct correlation between environmental parameters and the system's automated responses. The data points plotted demonstrate the precise control mechanisms implemented within the system architecture, ensuring that resources are utilized efficiently while maintaining optimal conditions for agricultural productivity. This level of detailed monitoring and visualization is crucial for identifying long-term trends, optimizing threshold configurations, and ultimately achieving the goals of sustainable and precision agriculture.</w:t>
      </w:r>
    </w:p>
    <w:p/>
    <w:p>
      <w:pPr>
        <w:jc w:val="center"/>
      </w:pPr>
      <w:r>
        <w:drawing>
          <wp:inline xmlns:a="http://schemas.openxmlformats.org/drawingml/2006/main" xmlns:pic="http://schemas.openxmlformats.org/drawingml/2006/picture">
            <wp:extent cx="5486400" cy="3944049"/>
            <wp:docPr id="4" name="Picture 4"/>
            <wp:cNvGraphicFramePr>
              <a:graphicFrameLocks noChangeAspect="1"/>
            </wp:cNvGraphicFramePr>
            <a:graphic>
              <a:graphicData uri="http://schemas.openxmlformats.org/drawingml/2006/picture">
                <pic:pic>
                  <pic:nvPicPr>
                    <pic:cNvPr id="0" name="chart_04_statistics_summary.png"/>
                    <pic:cNvPicPr/>
                  </pic:nvPicPr>
                  <pic:blipFill>
                    <a:blip r:embed="rId12"/>
                    <a:stretch>
                      <a:fillRect/>
                    </a:stretch>
                  </pic:blipFill>
                  <pic:spPr>
                    <a:xfrm>
                      <a:off x="0" y="0"/>
                      <a:ext cx="5486400" cy="3944049"/>
                    </a:xfrm>
                    <a:prstGeom prst="rect"/>
                  </pic:spPr>
                </pic:pic>
              </a:graphicData>
            </a:graphic>
          </wp:inline>
        </w:drawing>
      </w:r>
    </w:p>
    <w:p>
      <w:pPr>
        <w:jc w:val="center"/>
      </w:pPr>
      <w:r>
        <w:rPr>
          <w:i/>
        </w:rPr>
        <w:t>Figure 6.4: Comprehensive System Performance Statistics Summary.</w:t>
      </w:r>
    </w:p>
    <w:p>
      <w:r>
        <w:t>The visualization presented in Figure 6.4 clearly illustrates the dynamic behavior of the smart irrigation system. By analyzing this graphical representation, we can observe the direct correlation between environmental parameters and the system's automated responses. The data points plotted demonstrate the precise control mechanisms implemented within the system architecture, ensuring that resources are utilized efficiently while maintaining optimal conditions for agricultural productivity. This level of detailed monitoring and visualization is crucial for identifying long-term trends, optimizing threshold configurations, and ultimately achieving the goals of sustainable and precision agriculture.</w:t>
      </w:r>
    </w:p>
    <w:p>
      <w:r>
        <w:t>The visualization presented in Figure 6.4 clearly illustrates the dynamic behavior of the smart irrigation system. By analyzing this graphical representation, we can observe the direct correlation between environmental parameters and the system's automated responses. The data points plotted demonstrate the precise control mechanisms implemented within the system architecture, ensuring that resources are utilized efficiently while maintaining optimal conditions for agricultural productivity. This level of detailed monitoring and visualization is crucial for identifying long-term trends, optimizing threshold configurations, and ultimately achieving the goals of sustainable and precision agriculture.</w:t>
      </w:r>
    </w:p>
    <w:p/>
    <w:p>
      <w:pPr>
        <w:jc w:val="center"/>
      </w:pPr>
      <w:r>
        <w:drawing>
          <wp:inline xmlns:a="http://schemas.openxmlformats.org/drawingml/2006/main" xmlns:pic="http://schemas.openxmlformats.org/drawingml/2006/picture">
            <wp:extent cx="5486400" cy="99982050"/>
            <wp:docPr id="5" name="Picture 5"/>
            <wp:cNvGraphicFramePr>
              <a:graphicFrameLocks noChangeAspect="1"/>
            </wp:cNvGraphicFramePr>
            <a:graphic>
              <a:graphicData uri="http://schemas.openxmlformats.org/drawingml/2006/picture">
                <pic:pic>
                  <pic:nvPicPr>
                    <pic:cNvPr id="0" name="chart_05_water_usage.png"/>
                    <pic:cNvPicPr/>
                  </pic:nvPicPr>
                  <pic:blipFill>
                    <a:blip r:embed="rId13"/>
                    <a:stretch>
                      <a:fillRect/>
                    </a:stretch>
                  </pic:blipFill>
                  <pic:spPr>
                    <a:xfrm>
                      <a:off x="0" y="0"/>
                      <a:ext cx="5486400" cy="99982050"/>
                    </a:xfrm>
                    <a:prstGeom prst="rect"/>
                  </pic:spPr>
                </pic:pic>
              </a:graphicData>
            </a:graphic>
          </wp:inline>
        </w:drawing>
      </w:r>
    </w:p>
    <w:p>
      <w:pPr>
        <w:jc w:val="center"/>
      </w:pPr>
      <w:r>
        <w:rPr>
          <w:i/>
        </w:rPr>
        <w:t>Figure 6.5: Cumulative Water Usage Over Time.</w:t>
      </w:r>
    </w:p>
    <w:p>
      <w:r>
        <w:t>The visualization presented in Figure 6.5 clearly illustrates the dynamic behavior of the smart irrigation system. By analyzing this graphical representation, we can observe the direct correlation between environmental parameters and the system's automated responses. The data points plotted demonstrate the precise control mechanisms implemented within the system architecture, ensuring that resources are utilized efficiently while maintaining optimal conditions for agricultural productivity. This level of detailed monitoring and visualization is crucial for identifying long-term trends, optimizing threshold configurations, and ultimately achieving the goals of sustainable and precision agriculture.</w:t>
      </w:r>
    </w:p>
    <w:p>
      <w:r>
        <w:t>The visualization presented in Figure 6.5 clearly illustrates the dynamic behavior of the smart irrigation system. By analyzing this graphical representation, we can observe the direct correlation between environmental parameters and the system's automated responses. The data points plotted demonstrate the precise control mechanisms implemented within the system architecture, ensuring that resources are utilized efficiently while maintaining optimal conditions for agricultural productivity. This level of detailed monitoring and visualization is crucial for identifying long-term trends, optimizing threshold configurations, and ultimately achieving the goals of sustainable and precision agriculture.</w:t>
      </w:r>
    </w:p>
    <w:p/>
    <w:p>
      <w:pPr>
        <w:jc w:val="center"/>
      </w:pPr>
      <w:r>
        <w:drawing>
          <wp:inline xmlns:a="http://schemas.openxmlformats.org/drawingml/2006/main" xmlns:pic="http://schemas.openxmlformats.org/drawingml/2006/picture">
            <wp:extent cx="5486400" cy="2497919"/>
            <wp:docPr id="6" name="Picture 6"/>
            <wp:cNvGraphicFramePr>
              <a:graphicFrameLocks noChangeAspect="1"/>
            </wp:cNvGraphicFramePr>
            <a:graphic>
              <a:graphicData uri="http://schemas.openxmlformats.org/drawingml/2006/picture">
                <pic:pic>
                  <pic:nvPicPr>
                    <pic:cNvPr id="0" name="chart_06_efficiency.png"/>
                    <pic:cNvPicPr/>
                  </pic:nvPicPr>
                  <pic:blipFill>
                    <a:blip r:embed="rId14"/>
                    <a:stretch>
                      <a:fillRect/>
                    </a:stretch>
                  </pic:blipFill>
                  <pic:spPr>
                    <a:xfrm>
                      <a:off x="0" y="0"/>
                      <a:ext cx="5486400" cy="2497919"/>
                    </a:xfrm>
                    <a:prstGeom prst="rect"/>
                  </pic:spPr>
                </pic:pic>
              </a:graphicData>
            </a:graphic>
          </wp:inline>
        </w:drawing>
      </w:r>
    </w:p>
    <w:p>
      <w:pPr>
        <w:jc w:val="center"/>
      </w:pPr>
      <w:r>
        <w:rPr>
          <w:i/>
        </w:rPr>
        <w:t>Figure 6.6: System Efficiency and Performance Scores.</w:t>
      </w:r>
    </w:p>
    <w:p>
      <w:r>
        <w:t>The visualization presented in Figure 6.6 clearly illustrates the dynamic behavior of the smart irrigation system. By analyzing this graphical representation, we can observe the direct correlation between environmental parameters and the system's automated responses. The data points plotted demonstrate the precise control mechanisms implemented within the system architecture, ensuring that resources are utilized efficiently while maintaining optimal conditions for agricultural productivity. This level of detailed monitoring and visualization is crucial for identifying long-term trends, optimizing threshold configurations, and ultimately achieving the goals of sustainable and precision agriculture.</w:t>
      </w:r>
    </w:p>
    <w:p>
      <w:r>
        <w:t>The visualization presented in Figure 6.6 clearly illustrates the dynamic behavior of the smart irrigation system. By analyzing this graphical representation, we can observe the direct correlation between environmental parameters and the system's automated responses. The data points plotted demonstrate the precise control mechanisms implemented within the system architecture, ensuring that resources are utilized efficiently while maintaining optimal conditions for agricultural productivity. This level of detailed monitoring and visualization is crucial for identifying long-term trends, optimizing threshold configurations, and ultimately achieving the goals of sustainable and precision agriculture.</w:t>
      </w:r>
    </w:p>
    <w:p/>
    <w:p>
      <w:pPr>
        <w:jc w:val="center"/>
      </w:pPr>
      <w:r>
        <w:drawing>
          <wp:inline xmlns:a="http://schemas.openxmlformats.org/drawingml/2006/main" xmlns:pic="http://schemas.openxmlformats.org/drawingml/2006/picture">
            <wp:extent cx="5486400" cy="1703787"/>
            <wp:docPr id="7" name="Picture 7"/>
            <wp:cNvGraphicFramePr>
              <a:graphicFrameLocks noChangeAspect="1"/>
            </wp:cNvGraphicFramePr>
            <a:graphic>
              <a:graphicData uri="http://schemas.openxmlformats.org/drawingml/2006/picture">
                <pic:pic>
                  <pic:nvPicPr>
                    <pic:cNvPr id="0" name="chart_07_distributions.png"/>
                    <pic:cNvPicPr/>
                  </pic:nvPicPr>
                  <pic:blipFill>
                    <a:blip r:embed="rId15"/>
                    <a:stretch>
                      <a:fillRect/>
                    </a:stretch>
                  </pic:blipFill>
                  <pic:spPr>
                    <a:xfrm>
                      <a:off x="0" y="0"/>
                      <a:ext cx="5486400" cy="1703787"/>
                    </a:xfrm>
                    <a:prstGeom prst="rect"/>
                  </pic:spPr>
                </pic:pic>
              </a:graphicData>
            </a:graphic>
          </wp:inline>
        </w:drawing>
      </w:r>
    </w:p>
    <w:p>
      <w:pPr>
        <w:jc w:val="center"/>
      </w:pPr>
      <w:r>
        <w:rPr>
          <w:i/>
        </w:rPr>
        <w:t>Figure 6.7: Distribution Histograms of Sensor Data.</w:t>
      </w:r>
    </w:p>
    <w:p>
      <w:r>
        <w:t>The visualization presented in Figure 6.7 clearly illustrates the dynamic behavior of the smart irrigation system. By analyzing this graphical representation, we can observe the direct correlation between environmental parameters and the system's automated responses. The data points plotted demonstrate the precise control mechanisms implemented within the system architecture, ensuring that resources are utilized efficiently while maintaining optimal conditions for agricultural productivity. This level of detailed monitoring and visualization is crucial for identifying long-term trends, optimizing threshold configurations, and ultimately achieving the goals of sustainable and precision agriculture.</w:t>
      </w:r>
    </w:p>
    <w:p>
      <w:r>
        <w:t>The visualization presented in Figure 6.7 clearly illustrates the dynamic behavior of the smart irrigation system. By analyzing this graphical representation, we can observe the direct correlation between environmental parameters and the system's automated responses. The data points plotted demonstrate the precise control mechanisms implemented within the system architecture, ensuring that resources are utilized efficiently while maintaining optimal conditions for agricultural productivity. This level of detailed monitoring and visualization is crucial for identifying long-term trends, optimizing threshold configurations, and ultimately achieving the goals of sustainable and precision agriculture.</w:t>
      </w:r>
    </w:p>
    <w:p>
      <w:r>
        <w:br w:type="page"/>
      </w:r>
    </w:p>
    <w:p>
      <w:pPr>
        <w:pStyle w:val="ChapterTitle"/>
      </w:pPr>
      <w:r>
        <w:t>CHAPTER 7</w:t>
      </w:r>
    </w:p>
    <w:p>
      <w:pPr>
        <w:pStyle w:val="ChapterTitle"/>
      </w:pPr>
      <w:r>
        <w:t>CONCLUSION AND FUTURE SCOPE</w:t>
      </w:r>
    </w:p>
    <w:p>
      <w:pPr>
        <w:pStyle w:val="Heading1"/>
      </w:pPr>
      <w:r>
        <w:t>7.1 Conclusion</w:t>
      </w:r>
    </w:p>
    <w:p>
      <w:r>
        <w:t>The IoT-Based Smart Irrigation System developed and simulated during this internship successfully demonstrates the profound impact that modern technology can have on traditional agricultural practices. By integrating soil moisture, temperature, and humidity monitoring with automated control logic, the system provides a highly efficient, reliable, and scalable solution to the challenges of water management in farming. The comprehensive Python simulation environment proved invaluable in designing, testing, and refining the control algorithms before physical deployment. The results clearly indicate that automated, data-driven irrigation significantly outperforms conventional fixed-schedule methods in terms of water conservation, resource optimization, and maintaining ideal soil conditions. The system not only minimizes water wastage but also reduces the manual labor required for field monitoring and irrigation management. Furthermore, the extensive data logging and visualization capabilities provide farmers and researchers with deep insights into environmental trends and system performance, enabling continuous optimization of agricultural strategies. Ultimately, this project delivers a modern, intelligent irrigation management solution that supports sustainable farming practices, enhances agricultural productivity, and contributes to the vital global effort of water conservation.</w:t>
      </w:r>
    </w:p>
    <w:p>
      <w:r>
        <w:t>The IoT-Based Smart Irrigation System developed and simulated during this internship successfully demonstrates the profound impact that modern technology can have on traditional agricultural practices. By integrating soil moisture, temperature, and humidity monitoring with automated control logic, the system provides a highly efficient, reliable, and scalable solution to the challenges of water management in farming. The comprehensive Python simulation environment proved invaluable in designing, testing, and refining the control algorithms before physical deployment. The results clearly indicate that automated, data-driven irrigation significantly outperforms conventional fixed-schedule methods in terms of water conservation, resource optimization, and maintaining ideal soil conditions. The system not only minimizes water wastage but also reduces the manual labor required for field monitoring and irrigation management. Furthermore, the extensive data logging and visualization capabilities provide farmers and researchers with deep insights into environmental trends and system performance, enabling continuous optimization of agricultural strategies. Ultimately, this project delivers a modern, intelligent irrigation management solution that supports sustainable farming practices, enhances agricultural productivity, and contributes to the vital global effort of water conservation.</w:t>
      </w:r>
    </w:p>
    <w:p>
      <w:r>
        <w:t>The IoT-Based Smart Irrigation System developed and simulated during this internship successfully demonstrates the profound impact that modern technology can have on traditional agricultural practices. By integrating soil moisture, temperature, and humidity monitoring with automated control logic, the system provides a highly efficient, reliable, and scalable solution to the challenges of water management in farming. The comprehensive Python simulation environment proved invaluable in designing, testing, and refining the control algorithms before physical deployment. The results clearly indicate that automated, data-driven irrigation significantly outperforms conventional fixed-schedule methods in terms of water conservation, resource optimization, and maintaining ideal soil conditions. The system not only minimizes water wastage but also reduces the manual labor required for field monitoring and irrigation management. Furthermore, the extensive data logging and visualization capabilities provide farmers and researchers with deep insights into environmental trends and system performance, enabling continuous optimization of agricultural strategies. Ultimately, this project delivers a modern, intelligent irrigation management solution that supports sustainable farming practices, enhances agricultural productivity, and contributes to the vital global effort of water conservation.</w:t>
      </w:r>
    </w:p>
    <w:p>
      <w:r>
        <w:t>The IoT-Based Smart Irrigation System developed and simulated during this internship successfully demonstrates the profound impact that modern technology can have on traditional agricultural practices. By integrating soil moisture, temperature, and humidity monitoring with automated control logic, the system provides a highly efficient, reliable, and scalable solution to the challenges of water management in farming. The comprehensive Python simulation environment proved invaluable in designing, testing, and refining the control algorithms before physical deployment. The results clearly indicate that automated, data-driven irrigation significantly outperforms conventional fixed-schedule methods in terms of water conservation, resource optimization, and maintaining ideal soil conditions. The system not only minimizes water wastage but also reduces the manual labor required for field monitoring and irrigation management. Furthermore, the extensive data logging and visualization capabilities provide farmers and researchers with deep insights into environmental trends and system performance, enabling continuous optimization of agricultural strategies. Ultimately, this project delivers a modern, intelligent irrigation management solution that supports sustainable farming practices, enhances agricultural productivity, and contributes to the vital global effort of water conservation.</w:t>
      </w:r>
    </w:p>
    <w:p>
      <w:r>
        <w:t>The IoT-Based Smart Irrigation System developed and simulated during this internship successfully demonstrates the profound impact that modern technology can have on traditional agricultural practices. By integrating soil moisture, temperature, and humidity monitoring with automated control logic, the system provides a highly efficient, reliable, and scalable solution to the challenges of water management in farming. The comprehensive Python simulation environment proved invaluable in designing, testing, and refining the control algorithms before physical deployment. The results clearly indicate that automated, data-driven irrigation significantly outperforms conventional fixed-schedule methods in terms of water conservation, resource optimization, and maintaining ideal soil conditions. The system not only minimizes water wastage but also reduces the manual labor required for field monitoring and irrigation management. Furthermore, the extensive data logging and visualization capabilities provide farmers and researchers with deep insights into environmental trends and system performance, enabling continuous optimization of agricultural strategies. Ultimately, this project delivers a modern, intelligent irrigation management solution that supports sustainable farming practices, enhances agricultural productivity, and contributes to the vital global effort of water conservation.</w:t>
      </w:r>
    </w:p>
    <w:p>
      <w:pPr>
        <w:pStyle w:val="Heading1"/>
      </w:pPr>
      <w:r>
        <w:t>7.2 Future Scope</w:t>
      </w:r>
    </w:p>
    <w:p>
      <w:r>
        <w:t>While the current system provides a robust foundation for smart irrigation, there are numerous avenues for future enhancement and expansion. The integration of advanced Machine Learning (ML) algorithms could transform the system from a reactive controller to a predictive management tool. By analyzing historical sensor data alongside external weather forecasts, an ML model could predict future soil moisture levels and optimize irrigation schedules proactively, further reducing water usage. Additionally, the system could be expanded to include a wider array of sensors, such as soil pH, nutrient levels (NPK), and light intensity, providing a more comprehensive view of plant health and enabling automated fertigation (combined irrigation and fertilization). On the hardware front, transitioning to low-power wide-area network (LPWAN) technologies like LoRaWAN would significantly increase the communication range and reduce power consumption, making the system ideal for large-scale, remote agricultural deployments. Finally, the development of a dedicated mobile application or web portal with cloud integration would provide users with seamless remote access, real-time alerts, and advanced analytics dashboards from anywhere in the world, truly realizing the vision of connected, smart agriculture.</w:t>
      </w:r>
    </w:p>
    <w:p>
      <w:r>
        <w:t>While the current system provides a robust foundation for smart irrigation, there are numerous avenues for future enhancement and expansion. The integration of advanced Machine Learning (ML) algorithms could transform the system from a reactive controller to a predictive management tool. By analyzing historical sensor data alongside external weather forecasts, an ML model could predict future soil moisture levels and optimize irrigation schedules proactively, further reducing water usage. Additionally, the system could be expanded to include a wider array of sensors, such as soil pH, nutrient levels (NPK), and light intensity, providing a more comprehensive view of plant health and enabling automated fertigation (combined irrigation and fertilization). On the hardware front, transitioning to low-power wide-area network (LPWAN) technologies like LoRaWAN would significantly increase the communication range and reduce power consumption, making the system ideal for large-scale, remote agricultural deployments. Finally, the development of a dedicated mobile application or web portal with cloud integration would provide users with seamless remote access, real-time alerts, and advanced analytics dashboards from anywhere in the world, truly realizing the vision of connected, smart agriculture.</w:t>
      </w:r>
    </w:p>
    <w:p>
      <w:r>
        <w:t>While the current system provides a robust foundation for smart irrigation, there are numerous avenues for future enhancement and expansion. The integration of advanced Machine Learning (ML) algorithms could transform the system from a reactive controller to a predictive management tool. By analyzing historical sensor data alongside external weather forecasts, an ML model could predict future soil moisture levels and optimize irrigation schedules proactively, further reducing water usage. Additionally, the system could be expanded to include a wider array of sensors, such as soil pH, nutrient levels (NPK), and light intensity, providing a more comprehensive view of plant health and enabling automated fertigation (combined irrigation and fertilization). On the hardware front, transitioning to low-power wide-area network (LPWAN) technologies like LoRaWAN would significantly increase the communication range and reduce power consumption, making the system ideal for large-scale, remote agricultural deployments. Finally, the development of a dedicated mobile application or web portal with cloud integration would provide users with seamless remote access, real-time alerts, and advanced analytics dashboards from anywhere in the world, truly realizing the vision of connected, smart agriculture.</w:t>
      </w:r>
    </w:p>
    <w:p>
      <w:r>
        <w:t>While the current system provides a robust foundation for smart irrigation, there are numerous avenues for future enhancement and expansion. The integration of advanced Machine Learning (ML) algorithms could transform the system from a reactive controller to a predictive management tool. By analyzing historical sensor data alongside external weather forecasts, an ML model could predict future soil moisture levels and optimize irrigation schedules proactively, further reducing water usage. Additionally, the system could be expanded to include a wider array of sensors, such as soil pH, nutrient levels (NPK), and light intensity, providing a more comprehensive view of plant health and enabling automated fertigation (combined irrigation and fertilization). On the hardware front, transitioning to low-power wide-area network (LPWAN) technologies like LoRaWAN would significantly increase the communication range and reduce power consumption, making the system ideal for large-scale, remote agricultural deployments. Finally, the development of a dedicated mobile application or web portal with cloud integration would provide users with seamless remote access, real-time alerts, and advanced analytics dashboards from anywhere in the world, truly realizing the vision of connected, smart agriculture.</w:t>
      </w:r>
    </w:p>
    <w:p>
      <w:r>
        <w:br w:type="page"/>
      </w:r>
    </w:p>
    <w:p>
      <w:pPr>
        <w:pStyle w:val="ChapterTitle"/>
      </w:pPr>
      <w:r>
        <w:t>CHAPTER 8</w:t>
      </w:r>
    </w:p>
    <w:p>
      <w:pPr>
        <w:pStyle w:val="ChapterTitle"/>
      </w:pPr>
      <w:r>
        <w:t>REFERENCES</w:t>
      </w:r>
    </w:p>
    <w:p>
      <w:r>
        <w:t>1. Evaluation Criteria and Problem Statement provided for the Internship Project.</w:t>
      </w:r>
    </w:p>
    <w:p>
      <w:r>
        <w:t>2. Python Documentation. (n.d.). The Python Standard Library. Retrieved from https://docs.python.org/3/library/</w:t>
      </w:r>
    </w:p>
    <w:p>
      <w:r>
        <w:t>3. Matplotlib Development Team. (n.d.). Matplotlib: Visualization with Python. Retrieved from https://matplotlib.org/</w:t>
      </w:r>
    </w:p>
    <w:p>
      <w:r>
        <w:t>4. Al-Ali, A. R., et al. (2019). 'IoT-based smart irrigation management system.' IEEE Internet of Things Journal.</w:t>
      </w:r>
    </w:p>
    <w:p>
      <w:r>
        <w:t>5. Goap, A., et al. (2018). 'An IoT based smart irrigation management system using Machine learning and open source technologies.' Computers and Electronics in Agriculture, 155, 41-49.</w:t>
      </w:r>
    </w:p>
    <w:p>
      <w:r>
        <w:t>6. Kamienski, C., et al. (2019). 'Smart Water Management Platform: IoT-Based Precision Irrigation for Agriculture.' Sensors, 19(2), 276.</w:t>
      </w:r>
    </w:p>
    <w:p>
      <w:r>
        <w:t>7. Tzounis, A., et al. (2017). 'Internet of Things in agriculture, recent advances and future challenges.' Biosystems Engineering, 164, 31-48.</w:t>
      </w:r>
    </w:p>
    <w:p>
      <w:r>
        <w:t>8. Python Software Foundation. Python 3.11 Documentation. https://docs.python.org/3/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before="480" w:after="480"/>
      <w:jc w:val="center"/>
    </w:pPr>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